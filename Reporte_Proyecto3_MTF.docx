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764"/>
        </w:rPr>
        <w:t>Proyecto No. 3</w:t>
      </w:r>
    </w:p>
    <w:p>
      <w:pPr>
        <w:jc w:val="center"/>
      </w:pPr>
      <w:r>
        <w:rPr>
          <w:sz w:val="26"/>
        </w:rPr>
        <w:t>Analisis y Diseno de Algoritmos</w:t>
      </w:r>
    </w:p>
    <w:p>
      <w:pPr>
        <w:jc w:val="center"/>
      </w:pPr>
      <w:r>
        <w:rPr>
          <w:color w:val="707070"/>
          <w:sz w:val="22"/>
        </w:rPr>
        <w:t>Seccion 10 — Gabriel Brolo | 2026</w:t>
      </w:r>
    </w:p>
    <w:p>
      <w:r>
        <w:br w:type="page"/>
      </w:r>
    </w:p>
    <w:p>
      <w:pPr>
        <w:pStyle w:val="Heading1"/>
      </w:pPr>
      <w:r>
        <w:rPr>
          <w:color w:val="1F3764"/>
        </w:rPr>
        <w:t>1. Repositorio y Video</w:t>
      </w:r>
    </w:p>
    <w:p>
      <w:r>
        <w:rPr>
          <w:b/>
        </w:rPr>
        <w:t xml:space="preserve">Repositorio GitHub: </w:t>
      </w:r>
      <w:r>
        <w:t>[enlace pendiente de configurar]</w:t>
      </w:r>
    </w:p>
    <w:p>
      <w:r>
        <w:rPr>
          <w:b/>
        </w:rPr>
        <w:t xml:space="preserve">Video YouTube:      </w:t>
      </w:r>
      <w:r>
        <w:t>[enlace pendiente de subir]</w:t>
      </w:r>
    </w:p>
    <w:p/>
    <w:p>
      <w:pPr>
        <w:pStyle w:val="Heading1"/>
      </w:pPr>
      <w:r>
        <w:rPr>
          <w:color w:val="1F3764"/>
        </w:rPr>
        <w:t>2. Tarea 1 — MTF: secuencia 0 1 2 3 4 repetida</w:t>
      </w:r>
    </w:p>
    <w:p>
      <w:r>
        <w:t>Configuracion inicial: [0, 1, 2, 3, 4]</w:t>
        <w:br/>
        <w:t>Secuencia de solicitudes: 0 1 2 3 4 0 1 2 3 4 0 1 2 3 4 0 1 2 3 4 (20 elementos)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764"/>
          </w:tcPr>
          <w:p>
            <w:r>
              <w:rPr>
                <w:b/>
                <w:color w:val="FFFFFF"/>
              </w:rPr>
              <w:t>Config antes</w:t>
            </w:r>
          </w:p>
        </w:tc>
        <w:tc>
          <w:tcPr>
            <w:tcW w:type="dxa" w:w="2351"/>
            <w:shd w:val="clear" w:color="auto" w:fill="1F3764"/>
          </w:tcPr>
          <w:p>
            <w:r>
              <w:rPr>
                <w:b/>
                <w:color w:val="FFFFFF"/>
              </w:rPr>
              <w:t>Solicitud</w:t>
            </w:r>
          </w:p>
        </w:tc>
        <w:tc>
          <w:tcPr>
            <w:tcW w:type="dxa" w:w="2351"/>
            <w:shd w:val="clear" w:color="auto" w:fill="1F3764"/>
          </w:tcPr>
          <w:p>
            <w:r>
              <w:rPr>
                <w:b/>
                <w:color w:val="FFFFFF"/>
              </w:rPr>
              <w:t>Costo</w:t>
            </w:r>
          </w:p>
        </w:tc>
        <w:tc>
          <w:tcPr>
            <w:tcW w:type="dxa" w:w="2351"/>
            <w:shd w:val="clear" w:color="auto" w:fill="1F3764"/>
          </w:tcPr>
          <w:p>
            <w:r>
              <w:rPr>
                <w:b/>
                <w:color w:val="FFFFFF"/>
              </w:rPr>
              <w:t>Config despues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0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2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[1, 0, 2, 3, 4]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[1, 0, 2, 3, 4]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2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3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[2, 1, 0, 3, 4]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[2, 1, 0, 3, 4]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3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4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[3, 2, 1, 0, 4]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[3, 2, 1, 0, 4]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4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5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[4, 3, 2, 1, 0]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[4, 3, 2, 1, 0]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0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5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4, 3, 2, 1]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4, 3, 2, 1]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5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[1, 0, 4, 3, 2]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[1, 0, 4, 3, 2]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2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5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[2, 1, 0, 4, 3]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[2, 1, 0, 4, 3]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3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5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[3, 2, 1, 0, 4]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[3, 2, 1, 0, 4]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4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5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[4, 3, 2, 1, 0]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[4, 3, 2, 1, 0]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0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5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4, 3, 2, 1]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4, 3, 2, 1]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5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[1, 0, 4, 3, 2]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[1, 0, 4, 3, 2]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2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5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[2, 1, 0, 4, 3]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[2, 1, 0, 4, 3]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3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5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[3, 2, 1, 0, 4]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[3, 2, 1, 0, 4]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4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5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[4, 3, 2, 1, 0]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[4, 3, 2, 1, 0]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0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5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4, 3, 2, 1]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4, 3, 2, 1]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5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[1, 0, 4, 3, 2]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[1, 0, 4, 3, 2]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2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5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[2, 1, 0, 4, 3]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[2, 1, 0, 4, 3]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3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5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[3, 2, 1, 0, 4]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[3, 2, 1, 0, 4]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4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5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[4, 3, 2, 1, 0]</w:t>
            </w:r>
          </w:p>
        </w:tc>
      </w:tr>
      <w:tr>
        <w:tc>
          <w:tcPr>
            <w:tcW w:type="dxa" w:w="7053"/>
            <w:gridSpan w:val="3"/>
            <w:shd w:val="clear" w:color="auto" w:fill="D9E1F2"/>
          </w:tcPr>
          <w:p>
            <w:r>
              <w:rPr>
                <w:b/>
              </w:rPr>
              <w:t>Costo total de acceso</w:t>
            </w:r>
          </w:p>
        </w:tc>
        <w:tc>
          <w:tcPr>
            <w:tcW w:type="dxa" w:w="2351"/>
            <w:shd w:val="clear" w:color="auto" w:fill="D9E1F2"/>
          </w:tcPr>
          <w:p>
            <w:r>
              <w:rPr>
                <w:b/>
              </w:rPr>
              <w:t>90</w:t>
            </w:r>
          </w:p>
        </w:tc>
      </w:tr>
    </w:tbl>
    <w:p/>
    <w:p>
      <w:r>
        <w:rPr>
          <w:b/>
          <w:sz w:val="20"/>
        </w:rPr>
        <w:t xml:space="preserve">Analisis: </w:t>
      </w:r>
      <w:r>
        <w:t>El primer recorrido (0→4) cuesta 1+2+3+4+5 = 15. Tras el primer pase la lista queda invertida [4,3,2,1,0]; los tres pases siguientes siempre encuentran cada elemento en la ultima posicion (costo 5 por acceso), sumando 5x5x3 = 75. Total: 15 + 75 = 90.</w:t>
      </w:r>
    </w:p>
    <w:p/>
    <w:p>
      <w:pPr>
        <w:pStyle w:val="Heading1"/>
      </w:pPr>
      <w:r>
        <w:rPr>
          <w:color w:val="1F3764"/>
        </w:rPr>
        <w:t>3. Tarea 2 — MTF: secuencia mixta</w:t>
      </w:r>
    </w:p>
    <w:p>
      <w:r>
        <w:t>Configuracion inicial: [0, 1, 2, 3, 4]</w:t>
        <w:br/>
        <w:t>Secuencia de solicitudes: 4 3 2 1 0 1 2 3 4 3 2 1 0 1 2 3 4 (17 elementos)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764"/>
          </w:tcPr>
          <w:p>
            <w:r>
              <w:rPr>
                <w:b/>
                <w:color w:val="FFFFFF"/>
              </w:rPr>
              <w:t>Config antes</w:t>
            </w:r>
          </w:p>
        </w:tc>
        <w:tc>
          <w:tcPr>
            <w:tcW w:type="dxa" w:w="2351"/>
            <w:shd w:val="clear" w:color="auto" w:fill="1F3764"/>
          </w:tcPr>
          <w:p>
            <w:r>
              <w:rPr>
                <w:b/>
                <w:color w:val="FFFFFF"/>
              </w:rPr>
              <w:t>Solicitud</w:t>
            </w:r>
          </w:p>
        </w:tc>
        <w:tc>
          <w:tcPr>
            <w:tcW w:type="dxa" w:w="2351"/>
            <w:shd w:val="clear" w:color="auto" w:fill="1F3764"/>
          </w:tcPr>
          <w:p>
            <w:r>
              <w:rPr>
                <w:b/>
                <w:color w:val="FFFFFF"/>
              </w:rPr>
              <w:t>Costo</w:t>
            </w:r>
          </w:p>
        </w:tc>
        <w:tc>
          <w:tcPr>
            <w:tcW w:type="dxa" w:w="2351"/>
            <w:shd w:val="clear" w:color="auto" w:fill="1F3764"/>
          </w:tcPr>
          <w:p>
            <w:r>
              <w:rPr>
                <w:b/>
                <w:color w:val="FFFFFF"/>
              </w:rPr>
              <w:t>Config despues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4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5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[4, 0, 1, 2, 3]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[4, 0, 1, 2, 3]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3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5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[3, 4, 0, 1, 2]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[3, 4, 0, 1, 2]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2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5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[2, 3, 4, 0, 1]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[2, 3, 4, 0, 1]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5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[1, 2, 3, 4, 0]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[1, 2, 3, 4, 0]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0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5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2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[1, 0, 2, 3, 4]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[1, 0, 2, 3, 4]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2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3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[2, 1, 0, 3, 4]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[2, 1, 0, 3, 4]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3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4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[3, 2, 1, 0, 4]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[3, 2, 1, 0, 4]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4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5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[4, 3, 2, 1, 0]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[4, 3, 2, 1, 0]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3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2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[3, 4, 2, 1, 0]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[3, 4, 2, 1, 0]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2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3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[2, 3, 4, 1, 0]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[2, 3, 4, 1, 0]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4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[1, 2, 3, 4, 0]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[1, 2, 3, 4, 0]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0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5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2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[1, 0, 2, 3, 4]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[1, 0, 2, 3, 4]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2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3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[2, 1, 0, 3, 4]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[2, 1, 0, 3, 4]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3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4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[3, 2, 1, 0, 4]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[3, 2, 1, 0, 4]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4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5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[4, 3, 2, 1, 0]</w:t>
            </w:r>
          </w:p>
        </w:tc>
      </w:tr>
      <w:tr>
        <w:tc>
          <w:tcPr>
            <w:tcW w:type="dxa" w:w="7053"/>
            <w:gridSpan w:val="3"/>
            <w:shd w:val="clear" w:color="auto" w:fill="D9E1F2"/>
          </w:tcPr>
          <w:p>
            <w:r>
              <w:rPr>
                <w:b/>
              </w:rPr>
              <w:t>Costo total de acceso</w:t>
            </w:r>
          </w:p>
        </w:tc>
        <w:tc>
          <w:tcPr>
            <w:tcW w:type="dxa" w:w="2351"/>
            <w:shd w:val="clear" w:color="auto" w:fill="D9E1F2"/>
          </w:tcPr>
          <w:p>
            <w:r>
              <w:rPr>
                <w:b/>
              </w:rPr>
              <w:t>67</w:t>
            </w:r>
          </w:p>
        </w:tc>
      </w:tr>
    </w:tbl>
    <w:p/>
    <w:p>
      <w:pPr>
        <w:pStyle w:val="Heading1"/>
      </w:pPr>
      <w:r>
        <w:rPr>
          <w:color w:val="1F3764"/>
        </w:rPr>
        <w:t>4. Tarea 3 — Secuencia de minimo costo (20 solicitudes)</w:t>
      </w:r>
    </w:p>
    <w:p>
      <w:r>
        <w:t>Secuencia de minimo costo: [0, 0, 0, 0, 0, 0, 0, 0, 0, 0, 0, 0, 0, 0, 0, 0, 0, 0, 0, 0]</w:t>
        <w:br/>
        <w:t>Costo total minimo: 20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764"/>
          </w:tcPr>
          <w:p>
            <w:r>
              <w:rPr>
                <w:b/>
                <w:color w:val="FFFFFF"/>
              </w:rPr>
              <w:t>Config antes</w:t>
            </w:r>
          </w:p>
        </w:tc>
        <w:tc>
          <w:tcPr>
            <w:tcW w:type="dxa" w:w="2351"/>
            <w:shd w:val="clear" w:color="auto" w:fill="1F3764"/>
          </w:tcPr>
          <w:p>
            <w:r>
              <w:rPr>
                <w:b/>
                <w:color w:val="FFFFFF"/>
              </w:rPr>
              <w:t>Solicitud</w:t>
            </w:r>
          </w:p>
        </w:tc>
        <w:tc>
          <w:tcPr>
            <w:tcW w:type="dxa" w:w="2351"/>
            <w:shd w:val="clear" w:color="auto" w:fill="1F3764"/>
          </w:tcPr>
          <w:p>
            <w:r>
              <w:rPr>
                <w:b/>
                <w:color w:val="FFFFFF"/>
              </w:rPr>
              <w:t>Costo</w:t>
            </w:r>
          </w:p>
        </w:tc>
        <w:tc>
          <w:tcPr>
            <w:tcW w:type="dxa" w:w="2351"/>
            <w:shd w:val="clear" w:color="auto" w:fill="1F3764"/>
          </w:tcPr>
          <w:p>
            <w:r>
              <w:rPr>
                <w:b/>
                <w:color w:val="FFFFFF"/>
              </w:rPr>
              <w:t>Config despues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0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0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0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0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0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0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0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0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0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0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0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0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0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0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0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0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0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0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0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0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7053"/>
            <w:gridSpan w:val="3"/>
            <w:shd w:val="clear" w:color="auto" w:fill="D9E1F2"/>
          </w:tcPr>
          <w:p>
            <w:r>
              <w:rPr>
                <w:b/>
              </w:rPr>
              <w:t>Costo total de acceso</w:t>
            </w:r>
          </w:p>
        </w:tc>
        <w:tc>
          <w:tcPr>
            <w:tcW w:type="dxa" w:w="2351"/>
            <w:shd w:val="clear" w:color="auto" w:fill="D9E1F2"/>
          </w:tcPr>
          <w:p>
            <w:r>
              <w:rPr>
                <w:b/>
              </w:rPr>
              <w:t>20</w:t>
            </w:r>
          </w:p>
        </w:tc>
      </w:tr>
    </w:tbl>
    <w:p/>
    <w:p>
      <w:r>
        <w:rPr>
          <w:b/>
          <w:sz w:val="20"/>
        </w:rPr>
        <w:t xml:space="preserve">Justificacion: </w:t>
      </w:r>
      <w:r>
        <w:t>El elemento '0' ocupa la posicion 1 desde el inicio, por lo que cada acceso tiene costo 1. Ningun acceso puede costar menos de 1 (cota inferior absoluta). Para 20 solicitudes: 20 x 1 = 20. La secuencia [0]*20 alcanza esa cota.</w:t>
      </w:r>
    </w:p>
    <w:p/>
    <w:p>
      <w:pPr>
        <w:pStyle w:val="Heading1"/>
      </w:pPr>
      <w:r>
        <w:rPr>
          <w:color w:val="1F3764"/>
        </w:rPr>
        <w:t>5. Tarea 4 — Secuencia de peor caso (20 solicitudes)</w:t>
      </w:r>
    </w:p>
    <w:p>
      <w:r>
        <w:t>Secuencia de peor caso: [4, 3, 2, 1, 0, 4, 3, 2, 1, 0, 4, 3, 2, 1, 0, 4, 3, 2, 1, 0]</w:t>
        <w:br/>
        <w:t>Costo total maximo: 100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764"/>
          </w:tcPr>
          <w:p>
            <w:r>
              <w:rPr>
                <w:b/>
                <w:color w:val="FFFFFF"/>
              </w:rPr>
              <w:t>Config antes</w:t>
            </w:r>
          </w:p>
        </w:tc>
        <w:tc>
          <w:tcPr>
            <w:tcW w:type="dxa" w:w="2351"/>
            <w:shd w:val="clear" w:color="auto" w:fill="1F3764"/>
          </w:tcPr>
          <w:p>
            <w:r>
              <w:rPr>
                <w:b/>
                <w:color w:val="FFFFFF"/>
              </w:rPr>
              <w:t>Solicitud</w:t>
            </w:r>
          </w:p>
        </w:tc>
        <w:tc>
          <w:tcPr>
            <w:tcW w:type="dxa" w:w="2351"/>
            <w:shd w:val="clear" w:color="auto" w:fill="1F3764"/>
          </w:tcPr>
          <w:p>
            <w:r>
              <w:rPr>
                <w:b/>
                <w:color w:val="FFFFFF"/>
              </w:rPr>
              <w:t>Costo</w:t>
            </w:r>
          </w:p>
        </w:tc>
        <w:tc>
          <w:tcPr>
            <w:tcW w:type="dxa" w:w="2351"/>
            <w:shd w:val="clear" w:color="auto" w:fill="1F3764"/>
          </w:tcPr>
          <w:p>
            <w:r>
              <w:rPr>
                <w:b/>
                <w:color w:val="FFFFFF"/>
              </w:rPr>
              <w:t>Config despues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4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5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[4, 0, 1, 2, 3]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[4, 0, 1, 2, 3]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3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5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[3, 4, 0, 1, 2]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[3, 4, 0, 1, 2]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2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5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[2, 3, 4, 0, 1]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[2, 3, 4, 0, 1]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5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[1, 2, 3, 4, 0]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[1, 2, 3, 4, 0]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0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5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4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5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[4, 0, 1, 2, 3]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[4, 0, 1, 2, 3]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3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5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[3, 4, 0, 1, 2]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[3, 4, 0, 1, 2]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2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5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[2, 3, 4, 0, 1]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[2, 3, 4, 0, 1]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5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[1, 2, 3, 4, 0]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[1, 2, 3, 4, 0]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0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5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4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5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[4, 0, 1, 2, 3]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[4, 0, 1, 2, 3]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3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5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[3, 4, 0, 1, 2]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[3, 4, 0, 1, 2]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2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5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[2, 3, 4, 0, 1]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[2, 3, 4, 0, 1]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5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[1, 2, 3, 4, 0]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[1, 2, 3, 4, 0]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0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5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4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5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[4, 0, 1, 2, 3]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[4, 0, 1, 2, 3]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3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5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[3, 4, 0, 1, 2]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[3, 4, 0, 1, 2]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2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5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[2, 3, 4, 0, 1]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[2, 3, 4, 0, 1]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5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[1, 2, 3, 4, 0]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[1, 2, 3, 4, 0]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0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5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7053"/>
            <w:gridSpan w:val="3"/>
            <w:shd w:val="clear" w:color="auto" w:fill="D9E1F2"/>
          </w:tcPr>
          <w:p>
            <w:r>
              <w:rPr>
                <w:b/>
              </w:rPr>
              <w:t>Costo total de acceso</w:t>
            </w:r>
          </w:p>
        </w:tc>
        <w:tc>
          <w:tcPr>
            <w:tcW w:type="dxa" w:w="2351"/>
            <w:shd w:val="clear" w:color="auto" w:fill="D9E1F2"/>
          </w:tcPr>
          <w:p>
            <w:r>
              <w:rPr>
                <w:b/>
              </w:rPr>
              <w:t>100</w:t>
            </w:r>
          </w:p>
        </w:tc>
      </w:tr>
    </w:tbl>
    <w:p/>
    <w:p>
      <w:r>
        <w:rPr>
          <w:b/>
          <w:sz w:val="20"/>
        </w:rPr>
        <w:t xml:space="preserve">Justificacion: </w:t>
      </w:r>
      <w:r>
        <w:t>Con 5 elementos el costo maximo por acceso es 5. El ciclo [4,3,2,1,0] garantiza que el elemento buscado siempre este en la ultima posicion antes de ser accedido, y MTF lo rota al frente preparando el siguiente ciclo. Para 20 solicitudes: 20 x 5 = 100. Esta es la cota superior absoluta y la secuencia la alcanza.</w:t>
      </w:r>
    </w:p>
    <w:p/>
    <w:p>
      <w:pPr>
        <w:pStyle w:val="Heading1"/>
      </w:pPr>
      <w:r>
        <w:rPr>
          <w:color w:val="1F3764"/>
        </w:rPr>
        <w:t>6. Tarea 5 — Elemento repetido 20 veces</w:t>
      </w:r>
    </w:p>
    <w:p>
      <w:r>
        <w:t>Secuencia: elemento 2 repetido 20 veces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764"/>
          </w:tcPr>
          <w:p>
            <w:r>
              <w:rPr>
                <w:b/>
                <w:color w:val="FFFFFF"/>
              </w:rPr>
              <w:t>Config antes</w:t>
            </w:r>
          </w:p>
        </w:tc>
        <w:tc>
          <w:tcPr>
            <w:tcW w:type="dxa" w:w="2351"/>
            <w:shd w:val="clear" w:color="auto" w:fill="1F3764"/>
          </w:tcPr>
          <w:p>
            <w:r>
              <w:rPr>
                <w:b/>
                <w:color w:val="FFFFFF"/>
              </w:rPr>
              <w:t>Solicitud</w:t>
            </w:r>
          </w:p>
        </w:tc>
        <w:tc>
          <w:tcPr>
            <w:tcW w:type="dxa" w:w="2351"/>
            <w:shd w:val="clear" w:color="auto" w:fill="1F3764"/>
          </w:tcPr>
          <w:p>
            <w:r>
              <w:rPr>
                <w:b/>
                <w:color w:val="FFFFFF"/>
              </w:rPr>
              <w:t>Costo</w:t>
            </w:r>
          </w:p>
        </w:tc>
        <w:tc>
          <w:tcPr>
            <w:tcW w:type="dxa" w:w="2351"/>
            <w:shd w:val="clear" w:color="auto" w:fill="1F3764"/>
          </w:tcPr>
          <w:p>
            <w:r>
              <w:rPr>
                <w:b/>
                <w:color w:val="FFFFFF"/>
              </w:rPr>
              <w:t>Config despues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2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3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[2, 0, 1, 3, 4]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[2, 0, 1, 3, 4]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2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[2, 0, 1, 3, 4]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[2, 0, 1, 3, 4]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2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[2, 0, 1, 3, 4]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[2, 0, 1, 3, 4]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2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[2, 0, 1, 3, 4]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[2, 0, 1, 3, 4]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2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[2, 0, 1, 3, 4]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[2, 0, 1, 3, 4]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2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[2, 0, 1, 3, 4]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[2, 0, 1, 3, 4]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2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[2, 0, 1, 3, 4]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[2, 0, 1, 3, 4]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2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[2, 0, 1, 3, 4]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[2, 0, 1, 3, 4]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2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[2, 0, 1, 3, 4]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[2, 0, 1, 3, 4]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2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[2, 0, 1, 3, 4]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[2, 0, 1, 3, 4]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2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[2, 0, 1, 3, 4]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[2, 0, 1, 3, 4]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2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[2, 0, 1, 3, 4]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[2, 0, 1, 3, 4]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2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[2, 0, 1, 3, 4]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[2, 0, 1, 3, 4]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2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[2, 0, 1, 3, 4]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[2, 0, 1, 3, 4]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2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[2, 0, 1, 3, 4]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[2, 0, 1, 3, 4]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2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[2, 0, 1, 3, 4]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[2, 0, 1, 3, 4]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2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[2, 0, 1, 3, 4]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[2, 0, 1, 3, 4]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2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[2, 0, 1, 3, 4]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[2, 0, 1, 3, 4]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2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[2, 0, 1, 3, 4]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[2, 0, 1, 3, 4]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2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[2, 0, 1, 3, 4]</w:t>
            </w:r>
          </w:p>
        </w:tc>
      </w:tr>
      <w:tr>
        <w:tc>
          <w:tcPr>
            <w:tcW w:type="dxa" w:w="7053"/>
            <w:gridSpan w:val="3"/>
            <w:shd w:val="clear" w:color="auto" w:fill="D9E1F2"/>
          </w:tcPr>
          <w:p>
            <w:r>
              <w:rPr>
                <w:b/>
              </w:rPr>
              <w:t>Costo total de acceso</w:t>
            </w:r>
          </w:p>
        </w:tc>
        <w:tc>
          <w:tcPr>
            <w:tcW w:type="dxa" w:w="2351"/>
            <w:shd w:val="clear" w:color="auto" w:fill="D9E1F2"/>
          </w:tcPr>
          <w:p>
            <w:r>
              <w:rPr>
                <w:b/>
              </w:rPr>
              <w:t>22</w:t>
            </w:r>
          </w:p>
        </w:tc>
      </w:tr>
    </w:tbl>
    <w:p/>
    <w:p>
      <w:r>
        <w:t>Secuencia: elemento 3 repetido 20 veces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764"/>
          </w:tcPr>
          <w:p>
            <w:r>
              <w:rPr>
                <w:b/>
                <w:color w:val="FFFFFF"/>
              </w:rPr>
              <w:t>Config antes</w:t>
            </w:r>
          </w:p>
        </w:tc>
        <w:tc>
          <w:tcPr>
            <w:tcW w:type="dxa" w:w="2351"/>
            <w:shd w:val="clear" w:color="auto" w:fill="1F3764"/>
          </w:tcPr>
          <w:p>
            <w:r>
              <w:rPr>
                <w:b/>
                <w:color w:val="FFFFFF"/>
              </w:rPr>
              <w:t>Solicitud</w:t>
            </w:r>
          </w:p>
        </w:tc>
        <w:tc>
          <w:tcPr>
            <w:tcW w:type="dxa" w:w="2351"/>
            <w:shd w:val="clear" w:color="auto" w:fill="1F3764"/>
          </w:tcPr>
          <w:p>
            <w:r>
              <w:rPr>
                <w:b/>
                <w:color w:val="FFFFFF"/>
              </w:rPr>
              <w:t>Costo</w:t>
            </w:r>
          </w:p>
        </w:tc>
        <w:tc>
          <w:tcPr>
            <w:tcW w:type="dxa" w:w="2351"/>
            <w:shd w:val="clear" w:color="auto" w:fill="1F3764"/>
          </w:tcPr>
          <w:p>
            <w:r>
              <w:rPr>
                <w:b/>
                <w:color w:val="FFFFFF"/>
              </w:rPr>
              <w:t>Config despues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3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4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[3, 0, 1, 2, 4]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[3, 0, 1, 2, 4]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3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[3, 0, 1, 2, 4]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[3, 0, 1, 2, 4]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3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[3, 0, 1, 2, 4]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[3, 0, 1, 2, 4]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3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[3, 0, 1, 2, 4]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[3, 0, 1, 2, 4]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3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[3, 0, 1, 2, 4]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[3, 0, 1, 2, 4]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3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[3, 0, 1, 2, 4]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[3, 0, 1, 2, 4]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3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[3, 0, 1, 2, 4]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[3, 0, 1, 2, 4]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3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[3, 0, 1, 2, 4]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[3, 0, 1, 2, 4]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3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[3, 0, 1, 2, 4]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[3, 0, 1, 2, 4]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3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[3, 0, 1, 2, 4]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[3, 0, 1, 2, 4]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3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[3, 0, 1, 2, 4]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[3, 0, 1, 2, 4]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3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[3, 0, 1, 2, 4]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[3, 0, 1, 2, 4]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3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[3, 0, 1, 2, 4]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[3, 0, 1, 2, 4]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3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[3, 0, 1, 2, 4]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[3, 0, 1, 2, 4]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3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[3, 0, 1, 2, 4]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[3, 0, 1, 2, 4]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3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[3, 0, 1, 2, 4]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[3, 0, 1, 2, 4]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3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[3, 0, 1, 2, 4]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[3, 0, 1, 2, 4]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3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[3, 0, 1, 2, 4]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[3, 0, 1, 2, 4]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3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[3, 0, 1, 2, 4]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[3, 0, 1, 2, 4]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3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[3, 0, 1, 2, 4]</w:t>
            </w:r>
          </w:p>
        </w:tc>
      </w:tr>
      <w:tr>
        <w:tc>
          <w:tcPr>
            <w:tcW w:type="dxa" w:w="7053"/>
            <w:gridSpan w:val="3"/>
            <w:shd w:val="clear" w:color="auto" w:fill="D9E1F2"/>
          </w:tcPr>
          <w:p>
            <w:r>
              <w:rPr>
                <w:b/>
              </w:rPr>
              <w:t>Costo total de acceso</w:t>
            </w:r>
          </w:p>
        </w:tc>
        <w:tc>
          <w:tcPr>
            <w:tcW w:type="dxa" w:w="2351"/>
            <w:shd w:val="clear" w:color="auto" w:fill="D9E1F2"/>
          </w:tcPr>
          <w:p>
            <w:r>
              <w:rPr>
                <w:b/>
              </w:rPr>
              <w:t>23</w:t>
            </w:r>
          </w:p>
        </w:tc>
      </w:tr>
    </w:tbl>
    <w:p/>
    <w:p>
      <w:r>
        <w:rPr>
          <w:b/>
          <w:sz w:val="20"/>
        </w:rPr>
        <w:t xml:space="preserve">Patron observado: </w:t>
      </w:r>
      <w:r>
        <w:t>Sea e el elemento repetido en posicion inicial p (1-indexada) y n la cantidad de repeticiones:</w:t>
        <w:br/>
        <w:br/>
        <w:t xml:space="preserve">    Costo total = p + (n - 1) x 1 = p + n - 1</w:t>
        <w:br/>
        <w:br/>
        <w:t>El primer acceso cuesta p (posicion inicial del elemento). MTF lo mueve al frente; todos los accesos siguientes cuestan 1.</w:t>
        <w:br/>
        <w:br/>
        <w:t>Elemento 2 (p=3): 3 + 19 = 22   |   Elemento 3 (p=4): 4 + 19 = 23</w:t>
        <w:br/>
        <w:br/>
        <w:t>Para cualquier elemento con repeticion de 20 veces, el costo solo depende de su posicion inicial. A mayor posicion inicial, mayor costo total, pero la diferencia es siempre 1 unidad por posicion adicional.</w:t>
      </w:r>
    </w:p>
    <w:p/>
    <w:p>
      <w:pPr>
        <w:pStyle w:val="Heading1"/>
      </w:pPr>
      <w:r>
        <w:rPr>
          <w:color w:val="1F3764"/>
        </w:rPr>
        <w:t>7. Tarea 6 — IMTF sobre mejor y peor caso de MTF</w:t>
      </w:r>
    </w:p>
    <w:p>
      <w:r>
        <w:t>IMTF (Improved MTF, Mohanty &amp; Tripathy): al acceder al elemento en posicion i, se mueve al frente SOLO SI aparece en los proximos i-1 elementos de la secuencia (look-ahead).</w:t>
      </w:r>
    </w:p>
    <w:p>
      <w:pPr>
        <w:pStyle w:val="Heading2"/>
      </w:pPr>
      <w:r>
        <w:rPr>
          <w:color w:val="1F3764"/>
        </w:rPr>
        <w:t>IMTF sobre la secuencia de minimo costo de MTF</w:t>
      </w:r>
    </w:p>
    <w:p>
      <w:r>
        <w:t>Secuencia: [0, 0, 0, 0, 0, 0, 0, 0, 0, 0, 0, 0, 0, 0, 0, 0, 0, 0, 0, 0]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764"/>
          </w:tcPr>
          <w:p>
            <w:r>
              <w:rPr>
                <w:b/>
                <w:color w:val="FFFFFF"/>
              </w:rPr>
              <w:t>Config antes</w:t>
            </w:r>
          </w:p>
        </w:tc>
        <w:tc>
          <w:tcPr>
            <w:tcW w:type="dxa" w:w="1881"/>
            <w:shd w:val="clear" w:color="auto" w:fill="1F3764"/>
          </w:tcPr>
          <w:p>
            <w:r>
              <w:rPr>
                <w:b/>
                <w:color w:val="FFFFFF"/>
              </w:rPr>
              <w:t>Solicitud</w:t>
            </w:r>
          </w:p>
        </w:tc>
        <w:tc>
          <w:tcPr>
            <w:tcW w:type="dxa" w:w="1881"/>
            <w:shd w:val="clear" w:color="auto" w:fill="1F3764"/>
          </w:tcPr>
          <w:p>
            <w:r>
              <w:rPr>
                <w:b/>
                <w:color w:val="FFFFFF"/>
              </w:rPr>
              <w:t>Costo</w:t>
            </w:r>
          </w:p>
        </w:tc>
        <w:tc>
          <w:tcPr>
            <w:tcW w:type="dxa" w:w="1881"/>
            <w:shd w:val="clear" w:color="auto" w:fill="1F3764"/>
          </w:tcPr>
          <w:p>
            <w:r>
              <w:rPr>
                <w:b/>
                <w:color w:val="FFFFFF"/>
              </w:rPr>
              <w:t>Mueve?</w:t>
            </w:r>
          </w:p>
        </w:tc>
        <w:tc>
          <w:tcPr>
            <w:tcW w:type="dxa" w:w="1881"/>
            <w:shd w:val="clear" w:color="auto" w:fill="1F3764"/>
          </w:tcPr>
          <w:p>
            <w:r>
              <w:rPr>
                <w:b/>
                <w:color w:val="FFFFFF"/>
              </w:rPr>
              <w:t>Config despues</w:t>
            </w:r>
          </w:p>
        </w:tc>
      </w:tr>
      <w:tr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0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No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0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No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0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No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0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No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0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No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0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No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0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No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0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No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0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No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0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No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0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No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0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No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0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No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0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No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0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No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0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No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0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No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0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No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0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No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0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No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7524"/>
            <w:gridSpan w:val="4"/>
            <w:shd w:val="clear" w:color="auto" w:fill="D9E1F2"/>
          </w:tcPr>
          <w:p>
            <w:r>
              <w:rPr>
                <w:b/>
              </w:rPr>
              <w:t>Costo total de acceso</w:t>
            </w:r>
          </w:p>
        </w:tc>
        <w:tc>
          <w:tcPr>
            <w:tcW w:type="dxa" w:w="1881"/>
            <w:shd w:val="clear" w:color="auto" w:fill="D9E1F2"/>
          </w:tcPr>
          <w:p>
            <w:r>
              <w:rPr>
                <w:b/>
              </w:rPr>
              <w:t>20</w:t>
            </w:r>
          </w:p>
        </w:tc>
      </w:tr>
    </w:tbl>
    <w:p/>
    <w:p>
      <w:pPr>
        <w:pStyle w:val="Heading2"/>
      </w:pPr>
      <w:r>
        <w:rPr>
          <w:color w:val="1F3764"/>
        </w:rPr>
        <w:t>IMTF sobre la secuencia de maximo costo de MTF</w:t>
      </w:r>
    </w:p>
    <w:p>
      <w:r>
        <w:t>Secuencia: [4, 3, 2, 1, 0, 4, 3, 2, 1, 0, 4, 3, 2, 1, 0, 4, 3, 2, 1, 0]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764"/>
          </w:tcPr>
          <w:p>
            <w:r>
              <w:rPr>
                <w:b/>
                <w:color w:val="FFFFFF"/>
              </w:rPr>
              <w:t>Config antes</w:t>
            </w:r>
          </w:p>
        </w:tc>
        <w:tc>
          <w:tcPr>
            <w:tcW w:type="dxa" w:w="1881"/>
            <w:shd w:val="clear" w:color="auto" w:fill="1F3764"/>
          </w:tcPr>
          <w:p>
            <w:r>
              <w:rPr>
                <w:b/>
                <w:color w:val="FFFFFF"/>
              </w:rPr>
              <w:t>Solicitud</w:t>
            </w:r>
          </w:p>
        </w:tc>
        <w:tc>
          <w:tcPr>
            <w:tcW w:type="dxa" w:w="1881"/>
            <w:shd w:val="clear" w:color="auto" w:fill="1F3764"/>
          </w:tcPr>
          <w:p>
            <w:r>
              <w:rPr>
                <w:b/>
                <w:color w:val="FFFFFF"/>
              </w:rPr>
              <w:t>Costo</w:t>
            </w:r>
          </w:p>
        </w:tc>
        <w:tc>
          <w:tcPr>
            <w:tcW w:type="dxa" w:w="1881"/>
            <w:shd w:val="clear" w:color="auto" w:fill="1F3764"/>
          </w:tcPr>
          <w:p>
            <w:r>
              <w:rPr>
                <w:b/>
                <w:color w:val="FFFFFF"/>
              </w:rPr>
              <w:t>Mueve?</w:t>
            </w:r>
          </w:p>
        </w:tc>
        <w:tc>
          <w:tcPr>
            <w:tcW w:type="dxa" w:w="1881"/>
            <w:shd w:val="clear" w:color="auto" w:fill="1F3764"/>
          </w:tcPr>
          <w:p>
            <w:r>
              <w:rPr>
                <w:b/>
                <w:color w:val="FFFFFF"/>
              </w:rPr>
              <w:t>Config despues</w:t>
            </w:r>
          </w:p>
        </w:tc>
      </w:tr>
      <w:tr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4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5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No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3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4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No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2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3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No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2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No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0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No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4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5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No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3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4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No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2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3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No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2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No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0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No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4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5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No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3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4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No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2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3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No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2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No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0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No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4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5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No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3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4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No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2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3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No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2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No</w:t>
            </w:r>
          </w:p>
        </w:tc>
        <w:tc>
          <w:tcPr>
            <w:tcW w:type="dxa" w:w="1881"/>
            <w:shd w:val="clear" w:color="auto" w:fill="F2F2F2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0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1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No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[0, 1, 2, 3, 4]</w:t>
            </w:r>
          </w:p>
        </w:tc>
      </w:tr>
      <w:tr>
        <w:tc>
          <w:tcPr>
            <w:tcW w:type="dxa" w:w="7524"/>
            <w:gridSpan w:val="4"/>
            <w:shd w:val="clear" w:color="auto" w:fill="D9E1F2"/>
          </w:tcPr>
          <w:p>
            <w:r>
              <w:rPr>
                <w:b/>
              </w:rPr>
              <w:t>Costo total de acceso</w:t>
            </w:r>
          </w:p>
        </w:tc>
        <w:tc>
          <w:tcPr>
            <w:tcW w:type="dxa" w:w="1881"/>
            <w:shd w:val="clear" w:color="auto" w:fill="D9E1F2"/>
          </w:tcPr>
          <w:p>
            <w:r>
              <w:rPr>
                <w:b/>
              </w:rPr>
              <w:t>60</w:t>
            </w:r>
          </w:p>
        </w:tc>
      </w:tr>
    </w:tbl>
    <w:p/>
    <w:p>
      <w:pPr>
        <w:pStyle w:val="Heading2"/>
      </w:pPr>
      <w:r>
        <w:rPr>
          <w:color w:val="1F3764"/>
        </w:rPr>
        <w:t>Resumen comparativo MTF vs IMTF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764"/>
          </w:tcPr>
          <w:p>
            <w:r>
              <w:rPr>
                <w:b/>
                <w:color w:val="FFFFFF"/>
              </w:rPr>
              <w:t>Escenario</w:t>
            </w:r>
          </w:p>
        </w:tc>
        <w:tc>
          <w:tcPr>
            <w:tcW w:type="dxa" w:w="3135"/>
            <w:shd w:val="clear" w:color="auto" w:fill="1F3764"/>
          </w:tcPr>
          <w:p>
            <w:r>
              <w:rPr>
                <w:b/>
                <w:color w:val="FFFFFF"/>
              </w:rPr>
              <w:t>MTF</w:t>
            </w:r>
          </w:p>
        </w:tc>
        <w:tc>
          <w:tcPr>
            <w:tcW w:type="dxa" w:w="3135"/>
            <w:shd w:val="clear" w:color="auto" w:fill="1F3764"/>
          </w:tcPr>
          <w:p>
            <w:r>
              <w:rPr>
                <w:b/>
                <w:color w:val="FFFFFF"/>
              </w:rPr>
              <w:t>IMTF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t>Mejor caso (minimo costo MTF)</w:t>
            </w:r>
          </w:p>
        </w:tc>
        <w:tc>
          <w:tcPr>
            <w:tcW w:type="dxa" w:w="3135"/>
            <w:shd w:val="clear" w:color="auto" w:fill="F2F2F2"/>
          </w:tcPr>
          <w:p>
            <w:r>
              <w:t>20</w:t>
            </w:r>
          </w:p>
        </w:tc>
        <w:tc>
          <w:tcPr>
            <w:tcW w:type="dxa" w:w="3135"/>
            <w:shd w:val="clear" w:color="auto" w:fill="F2F2F2"/>
          </w:tcPr>
          <w:p>
            <w:r>
              <w:t>20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t>Peor caso  (maximo costo MTF)</w:t>
            </w:r>
          </w:p>
        </w:tc>
        <w:tc>
          <w:tcPr>
            <w:tcW w:type="dxa" w:w="3135"/>
            <w:shd w:val="clear" w:color="auto" w:fill="FFFFFF"/>
          </w:tcPr>
          <w:p>
            <w:r>
              <w:t>100</w:t>
            </w:r>
          </w:p>
        </w:tc>
        <w:tc>
          <w:tcPr>
            <w:tcW w:type="dxa" w:w="3135"/>
            <w:shd w:val="clear" w:color="auto" w:fill="FFFFFF"/>
          </w:tcPr>
          <w:p>
            <w:r>
              <w:t>60</w:t>
            </w:r>
          </w:p>
        </w:tc>
      </w:tr>
    </w:tbl>
    <w:p/>
    <w:p>
      <w:r>
        <w:rPr>
          <w:b/>
          <w:sz w:val="20"/>
        </w:rPr>
        <w:t xml:space="preserve">Analisis: </w:t>
      </w:r>
      <w:r>
        <w:t>Mejor caso: IMTF == MTF (20). El elemento '0' esta en la posicion 1; la ventana look-ahead tiene tamano i-1 = 0, por lo que nunca se activa el movimiento. El costo es identico al de MTF.</w:t>
        <w:br/>
        <w:br/>
        <w:t>Peor caso: IMTF (60) &lt; MTF (100). Con la secuencia [4,3,2,1,0]*4, el look-ahead de cada acceso no contiene el elemento accedido (ej.: acceder al 4 con ventana [3,2,1,0]). Como ningun elemento se mueve, la lista permanece estatica [0,1,2,3,4] durante toda la secuencia. El costo por ciclo es 5+4+3+2+1 = 15; con 4 ciclos: 4 x 15 = 60. IMTF reduce el costo en un 40% frente a MTF en este caso.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